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Technologies</w:t>
      </w:r>
    </w:p>
    <w:p>
      <w:r>
        <w:t>The OfficeMate autonomous delivery robot combines an embedded firmware layer, a ROS 2-based robotics stack, and a full-stack web application. The technologies below were selected to bridge these layers together: low-level languages and protocols program and interface with the physical components described in the Components section, the ROS 2 stack turns raw sensor data (primarily from the LiDAR) into autonomous navigation, and the web stack lets office staff dispatch and track deliveries in real time. Each technology is described below along with the components/subsystems it is used with.</w:t>
      </w:r>
    </w:p>
    <w:p>
      <w:pPr>
        <w:pStyle w:val="Heading2"/>
      </w:pPr>
      <w:r>
        <w:t>Arduino IDE</w:t>
      </w:r>
    </w:p>
    <w:p>
      <w:r>
        <w:t>An integrated development environment used to write, compile, and upload C/C++ firmware to the Arduino Mega 2560. It provides the toolchain and library ecosystem (Wire, SPI, Servo, LiquidCrystal_I2C, MFRC522, INA219, MPU6050 libraries) needed to program microcontroller-level logic.</w:t>
      </w:r>
    </w:p>
    <w:p>
      <w:r>
        <w:rPr>
          <w:b/>
        </w:rPr>
        <w:t xml:space="preserve">Related components/technologies: </w:t>
      </w:r>
      <w:r>
        <w:t>Arduino Mega 2560, INA219 Current Sensor, MPU6050 IMU, HC-SR04 Ultrasonic Sensor, 20x4 I2C LCD, MFRC522 RFID Reader, IR Sensor, SG90 Servo Motor, L298N Motor Driver, DC Gear Motors</w:t>
      </w:r>
    </w:p>
    <w:p>
      <w:pPr>
        <w:pStyle w:val="Heading2"/>
      </w:pPr>
      <w:r>
        <w:t>Google Antigravity</w:t>
      </w:r>
    </w:p>
    <w:p>
      <w:r>
        <w:t>Google's agentic AI development platform, used as the primary coding environment for the project. It assisted in writing and debugging the ROS 2 nodes, Arduino firmware, and the React/Node.js web application, accelerating development across the embedded, robotics, and full-stack layers of the system.</w:t>
      </w:r>
    </w:p>
    <w:p>
      <w:r>
        <w:rPr>
          <w:b/>
        </w:rPr>
        <w:t xml:space="preserve">Related components/technologies: </w:t>
      </w:r>
      <w:r>
        <w:t>Used across all software components: Arduino Mega firmware, ROS 2 nodes (Raspberry Pi 4), and the React + Node.js/Express web application</w:t>
      </w:r>
    </w:p>
    <w:p>
      <w:pPr>
        <w:pStyle w:val="Heading2"/>
      </w:pPr>
      <w:r>
        <w:t>ROS 2 Humble</w:t>
      </w:r>
    </w:p>
    <w:p>
      <w:r>
        <w:t>A long-term-support distribution of Robot Operating System 2, the middleware framework that runs on the Raspberry Pi 4 and structures the robot's software into communicating nodes (sensor drivers, navigation, localization, and the web bridge) using topics, services, and actions.</w:t>
      </w:r>
    </w:p>
    <w:p>
      <w:r>
        <w:rPr>
          <w:b/>
        </w:rPr>
        <w:t xml:space="preserve">Related components/technologies: </w:t>
      </w:r>
      <w:r>
        <w:t>Raspberry Pi 4 Model B (host), coordinates data from the LTME-02A LiDAR, MPU6050 IMU, and commands sent to the Arduino Mega for motor control</w:t>
      </w:r>
    </w:p>
    <w:p>
      <w:pPr>
        <w:pStyle w:val="Heading2"/>
      </w:pPr>
      <w:r>
        <w:t>SLAM Toolbox</w:t>
      </w:r>
    </w:p>
    <w:p>
      <w:r>
        <w:t>A ROS 2 package that performs Simultaneous Localization and Mapping (SLAM), building an occupancy-grid map of the office environment in real time from incoming laser scan data while also estimating the robot's position within that map.</w:t>
      </w:r>
    </w:p>
    <w:p>
      <w:r>
        <w:rPr>
          <w:b/>
        </w:rPr>
        <w:t xml:space="preserve">Related components/technologies: </w:t>
      </w:r>
      <w:r>
        <w:t>LTME-02A 2D LiDAR Sensor (primary input), MPU6050 IMU (motion cues), runs on the Raspberry Pi 4</w:t>
      </w:r>
    </w:p>
    <w:p>
      <w:pPr>
        <w:pStyle w:val="Heading2"/>
      </w:pPr>
      <w:r>
        <w:t>Nav2 (Navigation2)</w:t>
      </w:r>
    </w:p>
    <w:p>
      <w:r>
        <w:t>The ROS 2 navigation stack responsible for global and local path planning, obstacle avoidance, and sending velocity commands so the robot can autonomously travel from its current position to a delivery destination while avoiding obstacles.</w:t>
      </w:r>
    </w:p>
    <w:p>
      <w:r>
        <w:rPr>
          <w:b/>
        </w:rPr>
        <w:t xml:space="preserve">Related components/technologies: </w:t>
      </w:r>
      <w:r>
        <w:t>LTME-02A LiDAR and HC-SR04/IR sensors (obstacle data), issues motion commands executed via the Arduino Mega 2560, L298N Motor Driver, and DC Gear Motors</w:t>
      </w:r>
    </w:p>
    <w:p>
      <w:pPr>
        <w:pStyle w:val="Heading2"/>
      </w:pPr>
      <w:r>
        <w:t>AMCL (Adaptive Monte Carlo Localization)</w:t>
      </w:r>
    </w:p>
    <w:p>
      <w:r>
        <w:t>A probabilistic localization algorithm that estimates the robot's pose within a known map by comparing live sensor scans against the map using a particle-filter approach, correcting for drift in odometry over time.</w:t>
      </w:r>
    </w:p>
    <w:p>
      <w:r>
        <w:rPr>
          <w:b/>
        </w:rPr>
        <w:t xml:space="preserve">Related components/technologies: </w:t>
      </w:r>
      <w:r>
        <w:t>LTME-02A LiDAR (scan matching), RF2O Laser Odometry and MPU6050 IMU (motion estimate input), map produced by SLAM Toolbox</w:t>
      </w:r>
    </w:p>
    <w:p>
      <w:pPr>
        <w:pStyle w:val="Heading2"/>
      </w:pPr>
      <w:r>
        <w:t>RF2O Laser Odometry</w:t>
      </w:r>
    </w:p>
    <w:p>
      <w:r>
        <w:t>A ROS 2 package that estimates the robot's 2D odometry (velocity and displacement) directly from consecutive 2D LiDAR scans, without relying on wheel encoders, reducing the effect of wheel slippage on position estimates.</w:t>
      </w:r>
    </w:p>
    <w:p>
      <w:r>
        <w:rPr>
          <w:b/>
        </w:rPr>
        <w:t xml:space="preserve">Related components/technologies: </w:t>
      </w:r>
      <w:r>
        <w:t>LTME-02A 2D LiDAR Sensor (sole data source), feeds odometry into AMCL and Nav2</w:t>
      </w:r>
    </w:p>
    <w:p>
      <w:pPr>
        <w:pStyle w:val="Heading2"/>
      </w:pPr>
      <w:r>
        <w:t>URDF / Xacro Modelling</w:t>
      </w:r>
    </w:p>
    <w:p>
      <w:r>
        <w:t>Unified Robot Description Format (URDF), authored using the Xacro macro language, defines the robot's physical structure: chassis dimensions, wheel joints, and the mounting positions/orientations of sensors. This model is used by ROS 2 for coordinate-frame transforms (TF) and simulation/visualization.</w:t>
      </w:r>
    </w:p>
    <w:p>
      <w:r>
        <w:rPr>
          <w:b/>
        </w:rPr>
        <w:t xml:space="preserve">Related components/technologies: </w:t>
      </w:r>
      <w:r>
        <w:t>Describes the physical layout of the LTME-02A LiDAR, MPU6050 IMU, Raspberry Pi 4, DC Gear Motors, and chassis used by Nav2/SLAM Toolbox for spatial transforms</w:t>
      </w:r>
    </w:p>
    <w:p>
      <w:pPr>
        <w:pStyle w:val="Heading2"/>
      </w:pPr>
      <w:r>
        <w:t>I2C Communication</w:t>
      </w:r>
    </w:p>
    <w:p>
      <w:r>
        <w:t>A synchronous, two-wire (SDA/SCL) serial communication protocol used to connect multiple low-speed peripheral devices to the Arduino Mega using a shared bus and unique device addresses.</w:t>
      </w:r>
    </w:p>
    <w:p>
      <w:r>
        <w:rPr>
          <w:b/>
        </w:rPr>
        <w:t xml:space="preserve">Related components/technologies: </w:t>
      </w:r>
      <w:r>
        <w:t>INA219 Current Sensor, MPU6050 IMU, 20x4 LCD with I2C Connector Module — all connected to the Arduino Mega 2560 over I2C</w:t>
      </w:r>
    </w:p>
    <w:p>
      <w:pPr>
        <w:pStyle w:val="Heading2"/>
      </w:pPr>
      <w:r>
        <w:t>SPI Communication</w:t>
      </w:r>
    </w:p>
    <w:p>
      <w:r>
        <w:t>A synchronous, higher-speed serial communication protocol (MOSI/MISO/SCK/CS) used for peripherals requiring faster data transfer than I2C, using dedicated chip-select lines per device.</w:t>
      </w:r>
    </w:p>
    <w:p>
      <w:r>
        <w:rPr>
          <w:b/>
        </w:rPr>
        <w:t xml:space="preserve">Related components/technologies: </w:t>
      </w:r>
      <w:r>
        <w:t>MFRC522 RFID Reader Module — connected to the Arduino Mega 2560 over SPI</w:t>
      </w:r>
    </w:p>
    <w:p>
      <w:pPr>
        <w:pStyle w:val="Heading2"/>
      </w:pPr>
      <w:r>
        <w:t>React + Vite</w:t>
      </w:r>
    </w:p>
    <w:p>
      <w:r>
        <w:t>React is a component-based JavaScript library for building the OfficeMate frontend user interface; Vite is the build tool/dev server that bundles and serves the React application with fast hot-module reloading during development.</w:t>
      </w:r>
    </w:p>
    <w:p>
      <w:r>
        <w:rPr>
          <w:b/>
        </w:rPr>
        <w:t xml:space="preserve">Related components/technologies: </w:t>
      </w:r>
      <w:r>
        <w:t>Provides the staff-facing dashboard used to dispatch delivery jobs and view live robot status/location, consuming data relayed from the Raspberry Pi 4 via rosbridge and the backend API</w:t>
      </w:r>
    </w:p>
    <w:p>
      <w:pPr>
        <w:pStyle w:val="Heading2"/>
      </w:pPr>
      <w:r>
        <w:t>Node.js / Express.js + MongoDB</w:t>
      </w:r>
    </w:p>
    <w:p>
      <w:r>
        <w:t>Node.js with the Express.js framework implements the OfficeMate backend REST API (authentication, delivery job management, user records), while MongoDB (via Mongoose) provides the NoSQL database that persists users, delivery requests, and robot/task status.</w:t>
      </w:r>
    </w:p>
    <w:p>
      <w:r>
        <w:rPr>
          <w:b/>
        </w:rPr>
        <w:t xml:space="preserve">Related components/technologies: </w:t>
      </w:r>
      <w:r>
        <w:t>Stores and serves delivery job data associated with robot dispatches; communicates with the Raspberry Pi 4 (indirectly via rosbridge/React frontend) to track task completion</w:t>
      </w:r>
    </w:p>
    <w:p>
      <w:pPr>
        <w:pStyle w:val="Heading2"/>
      </w:pPr>
      <w:r>
        <w:t>rosbridge WebSocket</w:t>
      </w:r>
    </w:p>
    <w:p>
      <w:r>
        <w:t>A ROS 2 package that exposes ROS topics, services, and actions over a JSON-based WebSocket protocol, allowing non-ROS clients such as web browsers to subscribe to robot data and publish commands.</w:t>
      </w:r>
    </w:p>
    <w:p>
      <w:r>
        <w:rPr>
          <w:b/>
        </w:rPr>
        <w:t xml:space="preserve">Related components/technologies: </w:t>
      </w:r>
      <w:r>
        <w:t>Bridges the Raspberry Pi 4's ROS 2 stack (Nav2, AMCL, LiDAR data) to the React + Vite frontend and Node.js/Express backend, enabling real-time dispatch and status updates over the web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